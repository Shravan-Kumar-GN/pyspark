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AF343" w14:textId="25F635BD" w:rsidR="007A3BD2" w:rsidRDefault="00000000" w:rsidP="00654A3A">
      <w:pPr>
        <w:jc w:val="center"/>
      </w:pPr>
      <w:r>
        <w:rPr>
          <w:b/>
          <w:sz w:val="36"/>
        </w:rPr>
        <w:t>Questions &amp; Answer</w:t>
      </w:r>
      <w:r w:rsidR="00654A3A">
        <w:rPr>
          <w:b/>
          <w:sz w:val="36"/>
        </w:rPr>
        <w:t>s</w:t>
      </w:r>
    </w:p>
    <w:p w14:paraId="44B30920" w14:textId="77777777" w:rsidR="007A3BD2" w:rsidRDefault="00000000">
      <w:r>
        <w:rPr>
          <w:b/>
          <w:sz w:val="24"/>
        </w:rPr>
        <w:t xml:space="preserve">1. Difference between </w:t>
      </w:r>
      <w:proofErr w:type="gramStart"/>
      <w:r>
        <w:rPr>
          <w:b/>
          <w:sz w:val="24"/>
        </w:rPr>
        <w:t>map(</w:t>
      </w:r>
      <w:proofErr w:type="gramEnd"/>
      <w:r>
        <w:rPr>
          <w:b/>
          <w:sz w:val="24"/>
        </w:rPr>
        <w:t xml:space="preserve">) and </w:t>
      </w:r>
      <w:proofErr w:type="gramStart"/>
      <w:r>
        <w:rPr>
          <w:b/>
          <w:sz w:val="24"/>
        </w:rPr>
        <w:t>flatMap(</w:t>
      </w:r>
      <w:proofErr w:type="gramEnd"/>
      <w:r>
        <w:rPr>
          <w:b/>
          <w:sz w:val="24"/>
        </w:rPr>
        <w:t>)?</w:t>
      </w:r>
    </w:p>
    <w:p w14:paraId="2371E02A" w14:textId="77777777" w:rsidR="007A3BD2" w:rsidRDefault="00000000">
      <w:pPr>
        <w:spacing w:after="160"/>
      </w:pPr>
      <w:r>
        <w:t>map() applies a function to each element and returns one output for each input element.</w:t>
      </w:r>
      <w:r>
        <w:br/>
      </w:r>
      <w:r>
        <w:br/>
        <w:t>flatMap() applies a function and flattens the result. One input can produce zero, one, or many outputs.</w:t>
      </w:r>
      <w:r>
        <w:br/>
      </w:r>
      <w:r>
        <w:br/>
        <w:t>Example:</w:t>
      </w:r>
      <w:r>
        <w:br/>
        <w:t>rdd.map(lambda x: x.split()) → nested result</w:t>
      </w:r>
      <w:r>
        <w:br/>
        <w:t>rdd.flatMap(lambda x: x.split()) → flattened result</w:t>
      </w:r>
      <w:r>
        <w:br/>
      </w:r>
      <w:r>
        <w:br/>
        <w:t>Interview answer: map() preserves a one-to-one relationship, whereas flatMap() can produce multiple outputs for one input and flattens the result.</w:t>
      </w:r>
    </w:p>
    <w:p w14:paraId="62B16AA5" w14:textId="77777777" w:rsidR="007A3BD2" w:rsidRDefault="00000000">
      <w:r>
        <w:rPr>
          <w:b/>
          <w:sz w:val="24"/>
        </w:rPr>
        <w:t>2. How does the collect() function work in PySpark RDD?</w:t>
      </w:r>
    </w:p>
    <w:p w14:paraId="4B552F68" w14:textId="77777777" w:rsidR="007A3BD2" w:rsidRDefault="00000000">
      <w:pPr>
        <w:spacing w:after="160"/>
      </w:pPr>
      <w:r>
        <w:t>collect() is an action that executes the RDD and brings all records from the worker nodes back to the driver.</w:t>
      </w:r>
      <w:r>
        <w:br/>
      </w:r>
      <w:r>
        <w:br/>
        <w:t>Example:</w:t>
      </w:r>
      <w:r>
        <w:br/>
        <w:t>result = rdd.collect()</w:t>
      </w:r>
      <w:r>
        <w:br/>
      </w:r>
      <w:r>
        <w:br/>
        <w:t>Important: collect() should be avoided on very large datasets because all data must fit in the driver's memory and may cause an OutOfMemoryError.</w:t>
      </w:r>
    </w:p>
    <w:p w14:paraId="1E087F1A" w14:textId="77777777" w:rsidR="007A3BD2" w:rsidRDefault="00000000">
      <w:r>
        <w:rPr>
          <w:b/>
          <w:sz w:val="24"/>
        </w:rPr>
        <w:t>3. Difference between reduceByKey() and groupByKey() in terms of performance?</w:t>
      </w:r>
    </w:p>
    <w:p w14:paraId="4700C583" w14:textId="77777777" w:rsidR="007A3BD2" w:rsidRDefault="00000000">
      <w:pPr>
        <w:spacing w:after="160"/>
      </w:pPr>
      <w:r>
        <w:t>reduceByKey() performs local/partial aggregation before the shuffle, so less data is transferred over the network.</w:t>
      </w:r>
      <w:r>
        <w:br/>
      </w:r>
      <w:r>
        <w:br/>
        <w:t>groupByKey() transfers all values for a key during the shuffle before grouping them.</w:t>
      </w:r>
      <w:r>
        <w:br/>
      </w:r>
      <w:r>
        <w:br/>
        <w:t>Therefore, reduceByKey() is generally faster and more memory-efficient for aggregation.</w:t>
      </w:r>
      <w:r>
        <w:br/>
      </w:r>
      <w:r>
        <w:br/>
        <w:t>Interview answer: Prefer reduceByKey() for aggregation because it reduces data before the shuffle.</w:t>
      </w:r>
    </w:p>
    <w:p w14:paraId="03A60DDB" w14:textId="77777777" w:rsidR="007A3BD2" w:rsidRDefault="00000000">
      <w:r>
        <w:rPr>
          <w:b/>
          <w:sz w:val="24"/>
        </w:rPr>
        <w:t>4. What is Lazy Evaluation in PySpark?</w:t>
      </w:r>
    </w:p>
    <w:p w14:paraId="146E472E" w14:textId="77777777" w:rsidR="007A3BD2" w:rsidRDefault="00000000">
      <w:pPr>
        <w:spacing w:after="160"/>
      </w:pPr>
      <w:r>
        <w:t>Lazy evaluation means Spark does not immediately execute transformations. It waits until an action is called.</w:t>
      </w:r>
      <w:r>
        <w:br/>
      </w:r>
      <w:r>
        <w:br/>
      </w:r>
      <w:r>
        <w:lastRenderedPageBreak/>
        <w:t>Lazy transformations include map(), filter(), flatMap(), groupByKey(), and reduceByKey().</w:t>
      </w:r>
      <w:r>
        <w:br/>
      </w:r>
      <w:r>
        <w:br/>
        <w:t>Actions include collect(), count(), first(), take(), reduce(), and saveAsTextFile().</w:t>
      </w:r>
      <w:r>
        <w:br/>
      </w:r>
      <w:r>
        <w:br/>
        <w:t>This allows Spark to optimize the execution plan before running the job.</w:t>
      </w:r>
    </w:p>
    <w:p w14:paraId="65AD6129" w14:textId="77777777" w:rsidR="007A3BD2" w:rsidRDefault="00000000">
      <w:r>
        <w:rPr>
          <w:b/>
          <w:sz w:val="24"/>
        </w:rPr>
        <w:t>5. What are the RDD built-in functions?</w:t>
      </w:r>
    </w:p>
    <w:p w14:paraId="47755D9A" w14:textId="77777777" w:rsidR="007A3BD2" w:rsidRDefault="00000000">
      <w:pPr>
        <w:spacing w:after="160"/>
      </w:pPr>
      <w:r>
        <w:t>RDD functions are mainly divided into transformations and actions.</w:t>
      </w:r>
      <w:r>
        <w:br/>
      </w:r>
      <w:r>
        <w:br/>
        <w:t>Transformations: map(), flatMap(), filter(), mapValues(), reduceByKey(), groupByKey(), sortBy(), distinct(), union(), intersection().</w:t>
      </w:r>
      <w:r>
        <w:br/>
      </w:r>
      <w:r>
        <w:br/>
        <w:t>Actions: collect(), count(), first(), take(), reduce(), foreach(), saveAsTextFile().</w:t>
      </w:r>
    </w:p>
    <w:p w14:paraId="7C94B283" w14:textId="77777777" w:rsidR="007A3BD2" w:rsidRDefault="00000000">
      <w:r>
        <w:rPr>
          <w:b/>
          <w:sz w:val="24"/>
        </w:rPr>
        <w:t>6. Explain how inferSchema works in CSV. What are its disadvantages?</w:t>
      </w:r>
    </w:p>
    <w:p w14:paraId="6F91360F" w14:textId="77777777" w:rsidR="007A3BD2" w:rsidRDefault="00000000">
      <w:pPr>
        <w:spacing w:after="160"/>
      </w:pPr>
      <w:r>
        <w:t>When reading a CSV, inferSchema=true makes Spark examine the data and automatically determine column data types.</w:t>
      </w:r>
      <w:r>
        <w:br/>
      </w:r>
      <w:r>
        <w:br/>
        <w:t>Example:</w:t>
      </w:r>
      <w:r>
        <w:br/>
        <w:t>df = spark.read.option("header", "true").option("inferSchema", "true").csv("data.csv")</w:t>
      </w:r>
      <w:r>
        <w:br/>
      </w:r>
      <w:r>
        <w:br/>
        <w:t>Disadvantages:</w:t>
      </w:r>
      <w:r>
        <w:br/>
        <w:t>1. It can increase reading time because Spark must examine the data.</w:t>
      </w:r>
      <w:r>
        <w:br/>
        <w:t>2. It may infer an incorrect type when data is inconsistent.</w:t>
      </w:r>
      <w:r>
        <w:br/>
        <w:t>3. For large production datasets, an explicit schema is generally preferable.</w:t>
      </w:r>
    </w:p>
    <w:p w14:paraId="30D3E200" w14:textId="77777777" w:rsidR="007A3BD2" w:rsidRDefault="00000000">
      <w:r>
        <w:rPr>
          <w:b/>
          <w:sz w:val="24"/>
        </w:rPr>
        <w:t>7. Explain how withColumn() works?</w:t>
      </w:r>
    </w:p>
    <w:p w14:paraId="4B91D9EA" w14:textId="77777777" w:rsidR="007A3BD2" w:rsidRDefault="00000000">
      <w:pPr>
        <w:spacing w:after="160"/>
      </w:pPr>
      <w:r>
        <w:t>withColumn() is used to create a new column or modify an existing column.</w:t>
      </w:r>
      <w:r>
        <w:br/>
      </w:r>
      <w:r>
        <w:br/>
        <w:t>Example:</w:t>
      </w:r>
      <w:r>
        <w:br/>
        <w:t>df = df.withColumn("bonus", df.salary * 0.10)</w:t>
      </w:r>
      <w:r>
        <w:br/>
      </w:r>
      <w:r>
        <w:br/>
        <w:t>DataFrames are immutable, so the result should normally be assigned back to a variable:</w:t>
      </w:r>
      <w:r>
        <w:br/>
        <w:t>df = df.withColumn(...).</w:t>
      </w:r>
    </w:p>
    <w:p w14:paraId="3561BD86" w14:textId="77777777" w:rsidR="007A3BD2" w:rsidRDefault="00000000">
      <w:r>
        <w:rPr>
          <w:b/>
          <w:sz w:val="24"/>
        </w:rPr>
        <w:t>8. Explain Spark Write Modes.</w:t>
      </w:r>
    </w:p>
    <w:p w14:paraId="01B09D84" w14:textId="77777777" w:rsidR="007A3BD2" w:rsidRDefault="00000000">
      <w:pPr>
        <w:spacing w:after="160"/>
      </w:pPr>
      <w:r>
        <w:t>Spark has four common write modes:</w:t>
      </w:r>
      <w:r>
        <w:br/>
      </w:r>
      <w:r>
        <w:br/>
        <w:t>append → adds data to existing data.</w:t>
      </w:r>
      <w:r>
        <w:br/>
        <w:t>overwrite → replaces existing data.</w:t>
      </w:r>
      <w:r>
        <w:br/>
        <w:t>ignore → does nothing if the destination already exists.</w:t>
      </w:r>
      <w:r>
        <w:br/>
        <w:t>error/errorifexists → throws an error if the destination already exists.</w:t>
      </w:r>
      <w:r>
        <w:br/>
      </w:r>
      <w:r>
        <w:lastRenderedPageBreak/>
        <w:br/>
        <w:t>The default mode is generally errorifexists.</w:t>
      </w:r>
    </w:p>
    <w:p w14:paraId="6F9790A4" w14:textId="77777777" w:rsidR="007A3BD2" w:rsidRDefault="00000000">
      <w:r>
        <w:rPr>
          <w:b/>
          <w:sz w:val="24"/>
        </w:rPr>
        <w:t>9. Difference between withColumn() and withColumnRenamed()?</w:t>
      </w:r>
    </w:p>
    <w:p w14:paraId="2494CC8F" w14:textId="77777777" w:rsidR="007A3BD2" w:rsidRDefault="00000000">
      <w:pPr>
        <w:spacing w:after="160"/>
      </w:pPr>
      <w:r>
        <w:t>withColumn() creates or modifies a column and can perform calculations.</w:t>
      </w:r>
      <w:r>
        <w:br/>
      </w:r>
      <w:r>
        <w:br/>
        <w:t>Example:</w:t>
      </w:r>
      <w:r>
        <w:br/>
        <w:t>df = df.withColumn("new_salary", df.salary * 2)</w:t>
      </w:r>
      <w:r>
        <w:br/>
      </w:r>
      <w:r>
        <w:br/>
        <w:t>withColumnRenamed() only changes the column name.</w:t>
      </w:r>
      <w:r>
        <w:br/>
      </w:r>
      <w:r>
        <w:br/>
        <w:t>Example:</w:t>
      </w:r>
      <w:r>
        <w:br/>
        <w:t>df = df.withColumnRenamed("salary", "employee_salary").</w:t>
      </w:r>
    </w:p>
    <w:p w14:paraId="7B78406B" w14:textId="77777777" w:rsidR="007A3BD2" w:rsidRDefault="00000000">
      <w:r>
        <w:rPr>
          <w:b/>
          <w:sz w:val="24"/>
        </w:rPr>
        <w:t>10. Different file formats in Spark: CSV, Avro, Parquet, ORC</w:t>
      </w:r>
    </w:p>
    <w:p w14:paraId="4F4C4B19" w14:textId="77777777" w:rsidR="007A3BD2" w:rsidRDefault="00000000">
      <w:pPr>
        <w:spacing w:after="160"/>
      </w:pPr>
      <w:r>
        <w:t>CSV: Text/row-oriented, human-readable, simple, but generally slower and larger.</w:t>
      </w:r>
      <w:r>
        <w:br/>
      </w:r>
      <w:r>
        <w:br/>
        <w:t>Avro: Binary row-oriented format, supports schema evolution, and is useful in data pipelines.</w:t>
      </w:r>
      <w:r>
        <w:br/>
      </w:r>
      <w:r>
        <w:br/>
        <w:t>Parquet: Columnar and compressed; very common and efficient for Spark analytics.</w:t>
      </w:r>
      <w:r>
        <w:br/>
      </w:r>
      <w:r>
        <w:br/>
        <w:t>ORC: Columnar and highly optimized, with good compression and performance.</w:t>
      </w:r>
      <w:r>
        <w:br/>
      </w:r>
      <w:r>
        <w:br/>
        <w:t>For analytical workloads, Parquet and ORC are generally preferred over CSV.</w:t>
      </w:r>
    </w:p>
    <w:p w14:paraId="3CE9CC3C" w14:textId="77777777" w:rsidR="007A3BD2" w:rsidRDefault="00000000">
      <w:r>
        <w:rPr>
          <w:b/>
          <w:sz w:val="24"/>
        </w:rPr>
        <w:t>11. Difference between select() and selectExpr()?</w:t>
      </w:r>
    </w:p>
    <w:p w14:paraId="704CDE94" w14:textId="77777777" w:rsidR="007A3BD2" w:rsidRDefault="00000000">
      <w:pPr>
        <w:spacing w:after="160"/>
      </w:pPr>
      <w:r>
        <w:t>select() uses DataFrame/Column expressions.</w:t>
      </w:r>
      <w:r>
        <w:br/>
      </w:r>
      <w:r>
        <w:br/>
        <w:t>Example:</w:t>
      </w:r>
      <w:r>
        <w:br/>
        <w:t>df.select("name", "salary").show()</w:t>
      </w:r>
      <w:r>
        <w:br/>
      </w:r>
      <w:r>
        <w:br/>
        <w:t>selectExpr() accepts SQL-like expressions as strings.</w:t>
      </w:r>
      <w:r>
        <w:br/>
      </w:r>
      <w:r>
        <w:br/>
        <w:t>Example:</w:t>
      </w:r>
      <w:r>
        <w:br/>
        <w:t>df.selectExpr("name", "salary * 2 as new_salary").show()</w:t>
      </w:r>
      <w:r>
        <w:br/>
      </w:r>
      <w:r>
        <w:br/>
        <w:t>Interview answer: select() uses Column/DataFrame expressions, while selectExpr() allows SQL expressions as strings.</w:t>
      </w:r>
    </w:p>
    <w:p w14:paraId="5003CA3A" w14:textId="77777777" w:rsidR="007A3BD2" w:rsidRDefault="00000000">
      <w:r>
        <w:rPr>
          <w:b/>
          <w:sz w:val="24"/>
        </w:rPr>
        <w:t>12. Explain the types of joins in PySpark.</w:t>
      </w:r>
    </w:p>
    <w:p w14:paraId="3C71F3A7" w14:textId="77777777" w:rsidR="007A3BD2" w:rsidRDefault="00000000">
      <w:pPr>
        <w:spacing w:after="160"/>
      </w:pPr>
      <w:r>
        <w:lastRenderedPageBreak/>
        <w:t>Common PySpark joins are:</w:t>
      </w:r>
      <w:r>
        <w:br/>
      </w:r>
      <w:r>
        <w:br/>
        <w:t>Inner → matching records from both DataFrames.</w:t>
      </w:r>
      <w:r>
        <w:br/>
        <w:t>Left → all left records plus matching right records.</w:t>
      </w:r>
      <w:r>
        <w:br/>
        <w:t>Right → all right records plus matching left records.</w:t>
      </w:r>
      <w:r>
        <w:br/>
        <w:t>Full/Outer → all records from both sides.</w:t>
      </w:r>
      <w:r>
        <w:br/>
        <w:t>Left Semi → left records that have a match in the right.</w:t>
      </w:r>
      <w:r>
        <w:br/>
        <w:t>Left Anti → left records that do not have a match in the right.</w:t>
      </w:r>
      <w:r>
        <w:br/>
        <w:t>Cross → Cartesian product of both DataFrames.</w:t>
      </w:r>
    </w:p>
    <w:p w14:paraId="7A9D2CAC" w14:textId="77777777" w:rsidR="007A3BD2" w:rsidRDefault="00000000">
      <w:r>
        <w:rPr>
          <w:b/>
          <w:sz w:val="24"/>
        </w:rPr>
        <w:t>13. Difference between left_anti and left_semi joins?</w:t>
      </w:r>
    </w:p>
    <w:p w14:paraId="7AC7CEF9" w14:textId="77777777" w:rsidR="007A3BD2" w:rsidRDefault="00000000">
      <w:pPr>
        <w:spacing w:after="160"/>
      </w:pPr>
      <w:r>
        <w:t>left_semi returns records from the left DataFrame that have a matching key in the right DataFrame.</w:t>
      </w:r>
      <w:r>
        <w:br/>
      </w:r>
      <w:r>
        <w:br/>
        <w:t>left_anti returns records from the left DataFrame that do not have a matching key in the right DataFrame.</w:t>
      </w:r>
      <w:r>
        <w:br/>
      </w:r>
      <w:r>
        <w:br/>
        <w:t>Easy memory trick:</w:t>
      </w:r>
      <w:r>
        <w:br/>
        <w:t>SEMI = matching left records</w:t>
      </w:r>
      <w:r>
        <w:br/>
        <w:t>ANTI = non-matching left records</w:t>
      </w:r>
    </w:p>
    <w:p w14:paraId="5E5C1679" w14:textId="77777777" w:rsidR="007A3BD2" w:rsidRDefault="00000000">
      <w:r>
        <w:rPr>
          <w:b/>
          <w:sz w:val="24"/>
        </w:rPr>
        <w:t>14. Difference between partitioning and bucketing?</w:t>
      </w:r>
    </w:p>
    <w:p w14:paraId="0DD70F14" w14:textId="77777777" w:rsidR="007A3BD2" w:rsidRDefault="00000000">
      <w:pPr>
        <w:spacing w:after="160"/>
      </w:pPr>
      <w:r>
        <w:t>Partitioning divides data based on a column and creates directories.</w:t>
      </w:r>
      <w:r>
        <w:br/>
      </w:r>
      <w:r>
        <w:br/>
        <w:t>Example:</w:t>
      </w:r>
      <w:r>
        <w:br/>
        <w:t>df.write.partitionBy("country").parquet("output")</w:t>
      </w:r>
      <w:r>
        <w:br/>
      </w:r>
      <w:r>
        <w:br/>
        <w:t>This can help with partition pruning when queries filter by the partition column.</w:t>
      </w:r>
      <w:r>
        <w:br/>
      </w:r>
      <w:r>
        <w:br/>
        <w:t>Bucketing distributes records into a fixed number of buckets using a bucket column.</w:t>
      </w:r>
      <w:r>
        <w:br/>
      </w:r>
      <w:r>
        <w:br/>
        <w:t>Example:</w:t>
      </w:r>
      <w:r>
        <w:br/>
        <w:t>df.write.bucketBy(4, "id").saveAsTable("employees")</w:t>
      </w:r>
      <w:r>
        <w:br/>
      </w:r>
      <w:r>
        <w:br/>
        <w:t>Simple difference:</w:t>
      </w:r>
      <w:r>
        <w:br/>
        <w:t>Partitioning → directories</w:t>
      </w:r>
      <w:r>
        <w:br/>
        <w:t>Bucketing → hash-based storage organization/files</w:t>
      </w:r>
    </w:p>
    <w:p w14:paraId="0E6A340E" w14:textId="77777777" w:rsidR="007A3BD2" w:rsidRDefault="00000000">
      <w:r>
        <w:rPr>
          <w:b/>
          <w:sz w:val="24"/>
        </w:rPr>
        <w:t>15. Difference between partitions and buckets?</w:t>
      </w:r>
    </w:p>
    <w:p w14:paraId="1B5BC2FF" w14:textId="77777777" w:rsidR="007A3BD2" w:rsidRDefault="00000000">
      <w:pPr>
        <w:spacing w:after="160"/>
      </w:pPr>
      <w:r>
        <w:t>A Spark partition is a unit of data processing. Spark can process multiple partitions in parallel.</w:t>
      </w:r>
      <w:r>
        <w:br/>
      </w:r>
      <w:r>
        <w:br/>
      </w:r>
      <w:r>
        <w:lastRenderedPageBreak/>
        <w:t>A bucket is a storage organization technique used when writing tables, where records are distributed into a fixed number of buckets based on a bucket column.</w:t>
      </w:r>
      <w:r>
        <w:br/>
      </w:r>
      <w:r>
        <w:br/>
        <w:t>Simple difference:</w:t>
      </w:r>
      <w:r>
        <w:br/>
        <w:t>Spark partition → processing unit</w:t>
      </w:r>
      <w:r>
        <w:br/>
        <w:t>Bucket → storage organization</w:t>
      </w:r>
    </w:p>
    <w:p w14:paraId="2A54762C" w14:textId="77777777" w:rsidR="007A3BD2" w:rsidRDefault="00000000">
      <w:r>
        <w:rPr>
          <w:b/>
          <w:sz w:val="24"/>
        </w:rPr>
        <w:t>16. Difference between Spark SQL and DataFrame API?</w:t>
      </w:r>
    </w:p>
    <w:p w14:paraId="05463F0B" w14:textId="77777777" w:rsidR="007A3BD2" w:rsidRDefault="00000000">
      <w:pPr>
        <w:spacing w:after="160"/>
      </w:pPr>
      <w:r>
        <w:t>DataFrame API uses programmatic Python/Scala/Java expressions.</w:t>
      </w:r>
      <w:r>
        <w:br/>
      </w:r>
      <w:r>
        <w:br/>
        <w:t>Example:</w:t>
      </w:r>
      <w:r>
        <w:br/>
        <w:t>df.filter(df.age &gt; 25).select("name").show()</w:t>
      </w:r>
      <w:r>
        <w:br/>
      </w:r>
      <w:r>
        <w:br/>
        <w:t>Spark SQL uses SQL queries.</w:t>
      </w:r>
      <w:r>
        <w:br/>
      </w:r>
      <w:r>
        <w:br/>
        <w:t>Example:</w:t>
      </w:r>
      <w:r>
        <w:br/>
        <w:t>df.createOrReplaceTempView("employees")</w:t>
      </w:r>
      <w:r>
        <w:br/>
        <w:t>spark.sql("SELECT name FROM employees WHERE age &gt; 25").show()</w:t>
      </w:r>
      <w:r>
        <w:br/>
      </w:r>
      <w:r>
        <w:br/>
        <w:t>Both use Spark's execution engine and optimizer.</w:t>
      </w:r>
    </w:p>
    <w:p w14:paraId="72ED404A" w14:textId="77777777" w:rsidR="007A3BD2" w:rsidRDefault="00000000">
      <w:r>
        <w:rPr>
          <w:b/>
          <w:sz w:val="24"/>
        </w:rPr>
        <w:t>17. How do you create a table on top of a DataFrame?</w:t>
      </w:r>
    </w:p>
    <w:p w14:paraId="12C85909" w14:textId="77777777" w:rsidR="007A3BD2" w:rsidRDefault="00000000">
      <w:pPr>
        <w:spacing w:after="160"/>
      </w:pPr>
      <w:r>
        <w:t>For a temporary view:</w:t>
      </w:r>
      <w:r>
        <w:br/>
        <w:t>df.createOrReplaceTempView("employees")</w:t>
      </w:r>
      <w:r>
        <w:br/>
      </w:r>
      <w:r>
        <w:br/>
        <w:t>Then:</w:t>
      </w:r>
      <w:r>
        <w:br/>
        <w:t>spark.sql("SELECT * FROM employees").show()</w:t>
      </w:r>
      <w:r>
        <w:br/>
      </w:r>
      <w:r>
        <w:br/>
        <w:t>For a permanent table:</w:t>
      </w:r>
      <w:r>
        <w:br/>
        <w:t>df.write.saveAsTable("employees")</w:t>
      </w:r>
      <w:r>
        <w:br/>
      </w:r>
      <w:r>
        <w:br/>
        <w:t>The permanent table can then be queried with Spark SQL.</w:t>
      </w:r>
    </w:p>
    <w:p w14:paraId="2B0C7561" w14:textId="77777777" w:rsidR="007A3BD2" w:rsidRDefault="00000000">
      <w:r>
        <w:rPr>
          <w:b/>
          <w:sz w:val="24"/>
        </w:rPr>
        <w:t>18. Why do we see many files when we give bucketBy(4, id)?</w:t>
      </w:r>
    </w:p>
    <w:p w14:paraId="17FFCC2E" w14:textId="77777777" w:rsidR="007A3BD2" w:rsidRDefault="00000000">
      <w:pPr>
        <w:spacing w:after="160"/>
      </w:pPr>
      <w:r>
        <w:t>bucketBy(4, "id") means the table is defined with 4 logical buckets based on the id column.</w:t>
      </w:r>
      <w:r>
        <w:br/>
      </w:r>
      <w:r>
        <w:br/>
        <w:t>It does not necessarily mean that exactly 4 physical files will appear in the storage directory. Spark tasks can produce multiple physical files.</w:t>
      </w:r>
      <w:r>
        <w:br/>
      </w:r>
      <w:r>
        <w:br/>
        <w:t>Therefore, do not confuse:</w:t>
      </w:r>
      <w:r>
        <w:br/>
        <w:t>4 logical buckets ≠ necessarily 4 physical files.</w:t>
      </w:r>
    </w:p>
    <w:p w14:paraId="4B48AE31" w14:textId="77777777" w:rsidR="007A3BD2" w:rsidRDefault="00000000">
      <w:r>
        <w:rPr>
          <w:b/>
          <w:sz w:val="24"/>
        </w:rPr>
        <w:t>19. Is bucketing valid if there are more than 4 physical files?</w:t>
      </w:r>
    </w:p>
    <w:p w14:paraId="3E4F7175" w14:textId="77777777" w:rsidR="007A3BD2" w:rsidRDefault="00000000">
      <w:pPr>
        <w:spacing w:after="160"/>
      </w:pPr>
      <w:r>
        <w:lastRenderedPageBreak/>
        <w:t>Yes, it can still be valid.</w:t>
      </w:r>
      <w:r>
        <w:br/>
      </w:r>
      <w:r>
        <w:br/>
        <w:t>To verify the table metadata, use:</w:t>
      </w:r>
      <w:r>
        <w:br/>
        <w:t>spark.sql("DESCRIBE FORMATTED employees").show(100, False)</w:t>
      </w:r>
      <w:r>
        <w:br/>
      </w:r>
      <w:r>
        <w:br/>
        <w:t>Look for the number of buckets and bucket columns.</w:t>
      </w:r>
      <w:r>
        <w:br/>
      </w:r>
      <w:r>
        <w:br/>
        <w:t>You can also use:</w:t>
      </w:r>
      <w:r>
        <w:br/>
        <w:t>spark.sql("SHOW CREATE TABLE employees").show(truncate=False)</w:t>
      </w:r>
      <w:r>
        <w:br/>
      </w:r>
      <w:r>
        <w:br/>
        <w:t>The table definition should indicate that it is clustered/bucketed by the specified column into 4 buckets.</w:t>
      </w:r>
    </w:p>
    <w:p w14:paraId="08C05F50" w14:textId="77777777" w:rsidR="007A3BD2" w:rsidRDefault="00000000">
      <w:r>
        <w:rPr>
          <w:b/>
          <w:sz w:val="24"/>
        </w:rPr>
        <w:t>20. Why is multiline JSON not working? Why is only one row coming?</w:t>
      </w:r>
    </w:p>
    <w:p w14:paraId="57153051" w14:textId="77777777" w:rsidR="007A3BD2" w:rsidRDefault="00000000">
      <w:pPr>
        <w:spacing w:after="160"/>
      </w:pPr>
      <w:r>
        <w:t>multiline=true allows one JSON record/object to span multiple physical lines.</w:t>
      </w:r>
      <w:r>
        <w:br/>
      </w:r>
      <w:r>
        <w:br/>
        <w:t>Example:</w:t>
      </w:r>
      <w:r>
        <w:br/>
        <w:t>{</w:t>
      </w:r>
      <w:r>
        <w:br/>
        <w:t xml:space="preserve">  "id": 1,</w:t>
      </w:r>
      <w:r>
        <w:br/>
        <w:t xml:space="preserve">  "name": "Ravi",</w:t>
      </w:r>
      <w:r>
        <w:br/>
        <w:t xml:space="preserve">  "age": 25</w:t>
      </w:r>
      <w:r>
        <w:br/>
        <w:t>}</w:t>
      </w:r>
      <w:r>
        <w:br/>
      </w:r>
      <w:r>
        <w:br/>
        <w:t>If the file contains only one JSON object, Spark correctly returns one DataFrame row.</w:t>
      </w:r>
      <w:r>
        <w:br/>
      </w:r>
      <w:r>
        <w:br/>
        <w:t>multiline does not mean that every physical line becomes a DataFrame row. The number of rows depends on the number of JSON records.</w:t>
      </w:r>
      <w:r>
        <w:br/>
      </w:r>
      <w:r>
        <w:br/>
        <w:t>For JSON Lines/NDJSON, where each object is on its own line, use:</w:t>
      </w:r>
      <w:r>
        <w:br/>
        <w:t>spark.read.json("data.json")</w:t>
      </w:r>
      <w:r>
        <w:br/>
      </w:r>
      <w:r>
        <w:br/>
        <w:t>For a multi-line JSON record, use:</w:t>
      </w:r>
      <w:r>
        <w:br/>
        <w:t>spark.read.option("multiline", "true").json("data.json")</w:t>
      </w:r>
    </w:p>
    <w:sectPr w:rsidR="007A3B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246332">
    <w:abstractNumId w:val="8"/>
  </w:num>
  <w:num w:numId="2" w16cid:durableId="1123773423">
    <w:abstractNumId w:val="6"/>
  </w:num>
  <w:num w:numId="3" w16cid:durableId="275409762">
    <w:abstractNumId w:val="5"/>
  </w:num>
  <w:num w:numId="4" w16cid:durableId="1445342637">
    <w:abstractNumId w:val="4"/>
  </w:num>
  <w:num w:numId="5" w16cid:durableId="590166540">
    <w:abstractNumId w:val="7"/>
  </w:num>
  <w:num w:numId="6" w16cid:durableId="626787764">
    <w:abstractNumId w:val="3"/>
  </w:num>
  <w:num w:numId="7" w16cid:durableId="299464016">
    <w:abstractNumId w:val="2"/>
  </w:num>
  <w:num w:numId="8" w16cid:durableId="1445078852">
    <w:abstractNumId w:val="1"/>
  </w:num>
  <w:num w:numId="9" w16cid:durableId="1237546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2575"/>
    <w:rsid w:val="00654A3A"/>
    <w:rsid w:val="007A3B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433D7"/>
  <w14:defaultImageDpi w14:val="300"/>
  <w15:docId w15:val="{9C282668-839C-4810-ABE3-760CF3E18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1198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Shravan Reddy</cp:lastModifiedBy>
  <cp:revision>2</cp:revision>
  <dcterms:created xsi:type="dcterms:W3CDTF">2026-09-10T08:04:00Z</dcterms:created>
  <dcterms:modified xsi:type="dcterms:W3CDTF">2026-09-10T08:04:00Z</dcterms:modified>
  <cp:category/>
</cp:coreProperties>
</file>